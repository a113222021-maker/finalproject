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8DAE6" w14:textId="5F56E706" w:rsidR="008F7706" w:rsidRDefault="00F574FE">
      <w:pPr>
        <w:pStyle w:val="1"/>
      </w:pPr>
      <w:proofErr w:type="spellStart"/>
      <w:r>
        <w:t>線上考試系統（</w:t>
      </w:r>
      <w:r>
        <w:t>Online</w:t>
      </w:r>
      <w:proofErr w:type="spellEnd"/>
      <w:r>
        <w:t xml:space="preserve"> Examination </w:t>
      </w:r>
      <w:proofErr w:type="spellStart"/>
      <w:r>
        <w:t>System</w:t>
      </w:r>
      <w:r>
        <w:t>）功能規格書</w:t>
      </w:r>
      <w:proofErr w:type="spellEnd"/>
    </w:p>
    <w:p w14:paraId="0D6248D6" w14:textId="77777777" w:rsidR="008F7706" w:rsidRPr="00F574FE" w:rsidRDefault="00F574FE">
      <w:pPr>
        <w:rPr>
          <w:b/>
          <w:bCs/>
          <w:sz w:val="28"/>
          <w:szCs w:val="28"/>
          <w:lang w:eastAsia="zh-TW"/>
        </w:rPr>
      </w:pPr>
      <w:r w:rsidRPr="00F574FE">
        <w:rPr>
          <w:b/>
          <w:bCs/>
          <w:sz w:val="28"/>
          <w:szCs w:val="28"/>
          <w:lang w:eastAsia="zh-TW"/>
        </w:rPr>
        <w:t>【系統概述】</w:t>
      </w:r>
    </w:p>
    <w:p w14:paraId="0E90E1E8" w14:textId="77777777" w:rsidR="008F7706" w:rsidRDefault="00F574FE">
      <w:pPr>
        <w:rPr>
          <w:lang w:eastAsia="zh-TW"/>
        </w:rPr>
      </w:pPr>
      <w:r>
        <w:rPr>
          <w:lang w:eastAsia="zh-TW"/>
        </w:rPr>
        <w:t>本系統為一個以</w:t>
      </w:r>
      <w:r>
        <w:rPr>
          <w:lang w:eastAsia="zh-TW"/>
        </w:rPr>
        <w:t xml:space="preserve"> Java </w:t>
      </w:r>
      <w:r>
        <w:rPr>
          <w:lang w:eastAsia="zh-TW"/>
        </w:rPr>
        <w:t>實作</w:t>
      </w:r>
      <w:proofErr w:type="gramStart"/>
      <w:r>
        <w:rPr>
          <w:lang w:eastAsia="zh-TW"/>
        </w:rPr>
        <w:t>之線上考試</w:t>
      </w:r>
      <w:proofErr w:type="gramEnd"/>
      <w:r>
        <w:rPr>
          <w:lang w:eastAsia="zh-TW"/>
        </w:rPr>
        <w:t>系統，可支援多種題型、</w:t>
      </w:r>
      <w:proofErr w:type="gramStart"/>
      <w:r>
        <w:rPr>
          <w:lang w:eastAsia="zh-TW"/>
        </w:rPr>
        <w:t>學生線上作</w:t>
      </w:r>
      <w:proofErr w:type="gramEnd"/>
      <w:r>
        <w:rPr>
          <w:lang w:eastAsia="zh-TW"/>
        </w:rPr>
        <w:t>答、自動評分、部分給分與成績統計功能。</w:t>
      </w:r>
    </w:p>
    <w:p w14:paraId="6737428B" w14:textId="77777777" w:rsidR="008F7706" w:rsidRDefault="00F574FE">
      <w:pPr>
        <w:rPr>
          <w:lang w:eastAsia="zh-TW"/>
        </w:rPr>
      </w:pPr>
      <w:r>
        <w:rPr>
          <w:lang w:eastAsia="zh-TW"/>
        </w:rPr>
        <w:t>系統透過抽象類別與介面設計，提升系統擴充性與可維護性。</w:t>
      </w:r>
    </w:p>
    <w:p w14:paraId="4E00B05A" w14:textId="77777777" w:rsidR="008F7706" w:rsidRDefault="008F7706">
      <w:pPr>
        <w:rPr>
          <w:lang w:eastAsia="zh-TW"/>
        </w:rPr>
      </w:pPr>
    </w:p>
    <w:p w14:paraId="0B7A4F14" w14:textId="77777777" w:rsidR="008F7706" w:rsidRPr="00F574FE" w:rsidRDefault="00F574FE">
      <w:pPr>
        <w:rPr>
          <w:b/>
          <w:bCs/>
          <w:sz w:val="28"/>
          <w:szCs w:val="28"/>
          <w:lang w:eastAsia="zh-TW"/>
        </w:rPr>
      </w:pPr>
      <w:r w:rsidRPr="00F574FE">
        <w:rPr>
          <w:b/>
          <w:bCs/>
          <w:sz w:val="28"/>
          <w:szCs w:val="28"/>
          <w:lang w:eastAsia="zh-TW"/>
        </w:rPr>
        <w:t>【系統設計原則】</w:t>
      </w:r>
    </w:p>
    <w:p w14:paraId="6E3878B2" w14:textId="77777777" w:rsidR="008F7706" w:rsidRDefault="00F574FE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使用抽象類別</w:t>
      </w:r>
      <w:r>
        <w:rPr>
          <w:lang w:eastAsia="zh-TW"/>
        </w:rPr>
        <w:t xml:space="preserve"> Question </w:t>
      </w:r>
      <w:r>
        <w:rPr>
          <w:lang w:eastAsia="zh-TW"/>
        </w:rPr>
        <w:t>定義題目共同行為</w:t>
      </w:r>
    </w:p>
    <w:p w14:paraId="077B3AFB" w14:textId="77777777" w:rsidR="008F7706" w:rsidRDefault="00F574FE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使用</w:t>
      </w:r>
      <w:r>
        <w:rPr>
          <w:lang w:eastAsia="zh-TW"/>
        </w:rPr>
        <w:t xml:space="preserve"> Answer </w:t>
      </w:r>
      <w:r>
        <w:rPr>
          <w:lang w:eastAsia="zh-TW"/>
        </w:rPr>
        <w:t>類別階層區分作答型態</w:t>
      </w:r>
    </w:p>
    <w:p w14:paraId="1D925B78" w14:textId="77777777" w:rsidR="008F7706" w:rsidRDefault="00F574FE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使用介面區分自動評分與部分給分能力</w:t>
      </w:r>
    </w:p>
    <w:p w14:paraId="12CBCB7C" w14:textId="77777777" w:rsidR="008F7706" w:rsidRDefault="00F574FE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符合</w:t>
      </w:r>
      <w:r>
        <w:rPr>
          <w:lang w:eastAsia="zh-TW"/>
        </w:rPr>
        <w:t xml:space="preserve"> SRP </w:t>
      </w:r>
      <w:r>
        <w:rPr>
          <w:lang w:eastAsia="zh-TW"/>
        </w:rPr>
        <w:t>與</w:t>
      </w:r>
      <w:r>
        <w:rPr>
          <w:lang w:eastAsia="zh-TW"/>
        </w:rPr>
        <w:t xml:space="preserve"> OCP </w:t>
      </w:r>
      <w:r>
        <w:rPr>
          <w:lang w:eastAsia="zh-TW"/>
        </w:rPr>
        <w:t>原則</w:t>
      </w:r>
    </w:p>
    <w:p w14:paraId="2F4A1310" w14:textId="77777777" w:rsidR="008F7706" w:rsidRDefault="008F7706">
      <w:pPr>
        <w:rPr>
          <w:lang w:eastAsia="zh-TW"/>
        </w:rPr>
      </w:pPr>
    </w:p>
    <w:p w14:paraId="47CA1D6F" w14:textId="77777777" w:rsidR="008F7706" w:rsidRDefault="00F574FE">
      <w:pPr>
        <w:rPr>
          <w:lang w:eastAsia="zh-TW"/>
        </w:rPr>
      </w:pPr>
      <w:r>
        <w:rPr>
          <w:lang w:eastAsia="zh-TW"/>
        </w:rPr>
        <w:t>────────────────────────────</w:t>
      </w:r>
    </w:p>
    <w:p w14:paraId="2FD81640" w14:textId="77777777" w:rsidR="008F7706" w:rsidRDefault="00F574FE">
      <w:pPr>
        <w:rPr>
          <w:lang w:eastAsia="zh-TW"/>
        </w:rPr>
      </w:pPr>
      <w:r>
        <w:rPr>
          <w:lang w:eastAsia="zh-TW"/>
        </w:rPr>
        <w:t>抽象類別：</w:t>
      </w:r>
      <w:r>
        <w:rPr>
          <w:lang w:eastAsia="zh-TW"/>
        </w:rPr>
        <w:t>Question</w:t>
      </w:r>
      <w:r>
        <w:rPr>
          <w:lang w:eastAsia="zh-TW"/>
        </w:rPr>
        <w:t>（題目）</w:t>
      </w:r>
    </w:p>
    <w:p w14:paraId="0FDA5072" w14:textId="77777777" w:rsidR="008F7706" w:rsidRDefault="00F574FE">
      <w:pPr>
        <w:rPr>
          <w:lang w:eastAsia="zh-TW"/>
        </w:rPr>
      </w:pPr>
      <w:r>
        <w:rPr>
          <w:lang w:eastAsia="zh-TW"/>
        </w:rPr>
        <w:t>────────────────────────────</w:t>
      </w:r>
    </w:p>
    <w:p w14:paraId="454CEBEC" w14:textId="77777777" w:rsidR="008F7706" w:rsidRDefault="00F574FE">
      <w:pPr>
        <w:rPr>
          <w:lang w:eastAsia="zh-TW"/>
        </w:rPr>
      </w:pPr>
      <w:r>
        <w:rPr>
          <w:lang w:eastAsia="zh-TW"/>
        </w:rPr>
        <w:t>屬性：</w:t>
      </w:r>
    </w:p>
    <w:p w14:paraId="330393A7" w14:textId="77777777" w:rsidR="008F7706" w:rsidRDefault="00F574FE">
      <w:pPr>
        <w:rPr>
          <w:lang w:eastAsia="zh-TW"/>
        </w:rPr>
      </w:pPr>
      <w:r>
        <w:rPr>
          <w:lang w:eastAsia="zh-TW"/>
        </w:rPr>
        <w:t>- id</w:t>
      </w:r>
      <w:r>
        <w:rPr>
          <w:lang w:eastAsia="zh-TW"/>
        </w:rPr>
        <w:t>：題目識別碼</w:t>
      </w:r>
    </w:p>
    <w:p w14:paraId="2B443C1F" w14:textId="77777777" w:rsidR="008F7706" w:rsidRDefault="00F574FE">
      <w:r>
        <w:t xml:space="preserve">- </w:t>
      </w:r>
      <w:proofErr w:type="spellStart"/>
      <w:r>
        <w:t>content</w:t>
      </w:r>
      <w:r>
        <w:t>：題目內容</w:t>
      </w:r>
      <w:proofErr w:type="spellEnd"/>
    </w:p>
    <w:p w14:paraId="73C32B8E" w14:textId="77777777" w:rsidR="008F7706" w:rsidRDefault="00F574FE">
      <w:r>
        <w:t>- score</w:t>
      </w:r>
      <w:r>
        <w:t>：題目滿分</w:t>
      </w:r>
    </w:p>
    <w:p w14:paraId="216ACC91" w14:textId="77777777" w:rsidR="008F7706" w:rsidRDefault="008F7706"/>
    <w:p w14:paraId="32B3B248" w14:textId="77777777" w:rsidR="00F574FE" w:rsidRDefault="00F574FE"/>
    <w:p w14:paraId="3945E64C" w14:textId="77777777" w:rsidR="00F574FE" w:rsidRDefault="00F574FE"/>
    <w:p w14:paraId="37005F97" w14:textId="77777777" w:rsidR="00F574FE" w:rsidRDefault="00F574FE"/>
    <w:p w14:paraId="10EDAED7" w14:textId="77777777" w:rsidR="00F574FE" w:rsidRDefault="00F574FE"/>
    <w:p w14:paraId="19369265" w14:textId="245FF95A" w:rsidR="008F7706" w:rsidRDefault="00F574FE">
      <w:proofErr w:type="spellStart"/>
      <w:r>
        <w:t>行為</w:t>
      </w:r>
      <w:proofErr w:type="spellEnd"/>
      <w:r>
        <w:t>：</w:t>
      </w:r>
    </w:p>
    <w:p w14:paraId="5D9AFD9D" w14:textId="77777777" w:rsidR="008F7706" w:rsidRDefault="00F574FE">
      <w:r>
        <w:t>- grade(Answer answer)</w:t>
      </w:r>
      <w:r>
        <w:t>：由子類別實作評分邏輯</w:t>
      </w:r>
    </w:p>
    <w:p w14:paraId="1E005078" w14:textId="77777777" w:rsidR="008F7706" w:rsidRDefault="008F7706"/>
    <w:p w14:paraId="0D1BDCAB" w14:textId="77777777" w:rsidR="008F7706" w:rsidRDefault="00F574FE">
      <w:r>
        <w:t>────────────────────────────</w:t>
      </w:r>
    </w:p>
    <w:p w14:paraId="00ED5422" w14:textId="77777777" w:rsidR="008F7706" w:rsidRDefault="00F574FE">
      <w:r>
        <w:t>抽象類別：</w:t>
      </w:r>
      <w:r>
        <w:t>Answer</w:t>
      </w:r>
      <w:r>
        <w:t>（答案）</w:t>
      </w:r>
    </w:p>
    <w:p w14:paraId="2BC13ED2" w14:textId="77777777" w:rsidR="008F7706" w:rsidRDefault="00F574FE">
      <w:r>
        <w:t>────────────────────────────</w:t>
      </w:r>
    </w:p>
    <w:p w14:paraId="2F93C70C" w14:textId="77777777" w:rsidR="008F7706" w:rsidRDefault="00F574FE">
      <w:r>
        <w:t>子類別：</w:t>
      </w:r>
    </w:p>
    <w:p w14:paraId="5347E4A6" w14:textId="77777777" w:rsidR="008F7706" w:rsidRDefault="00F574FE">
      <w:r>
        <w:t>- ChoiceAnswer</w:t>
      </w:r>
    </w:p>
    <w:p w14:paraId="081B88DD" w14:textId="77777777" w:rsidR="008F7706" w:rsidRDefault="00F574FE">
      <w:r>
        <w:t>- TextAnswer</w:t>
      </w:r>
    </w:p>
    <w:p w14:paraId="235E4C45" w14:textId="77777777" w:rsidR="008F7706" w:rsidRDefault="00F574FE">
      <w:r>
        <w:t>- PendingAnswer</w:t>
      </w:r>
    </w:p>
    <w:p w14:paraId="73A0BF91" w14:textId="77777777" w:rsidR="008F7706" w:rsidRDefault="008F7706"/>
    <w:p w14:paraId="78E208F8" w14:textId="77777777" w:rsidR="008F7706" w:rsidRDefault="00F574FE">
      <w:r>
        <w:t>────────────────────────────</w:t>
      </w:r>
    </w:p>
    <w:p w14:paraId="127F167F" w14:textId="77777777" w:rsidR="008F7706" w:rsidRDefault="00F574FE">
      <w:r>
        <w:t>介面：</w:t>
      </w:r>
      <w:r>
        <w:t>AutoGradable</w:t>
      </w:r>
    </w:p>
    <w:p w14:paraId="308EB81D" w14:textId="77777777" w:rsidR="008F7706" w:rsidRDefault="00F574FE">
      <w:r>
        <w:t>────────────────────────────</w:t>
      </w:r>
    </w:p>
    <w:p w14:paraId="6E3A104B" w14:textId="77777777" w:rsidR="008F7706" w:rsidRDefault="00F574FE">
      <w:r>
        <w:t>方法：</w:t>
      </w:r>
    </w:p>
    <w:p w14:paraId="448FEC55" w14:textId="77777777" w:rsidR="008F7706" w:rsidRDefault="00F574FE">
      <w:r>
        <w:t>- grade(Answer answer)</w:t>
      </w:r>
    </w:p>
    <w:p w14:paraId="606A3FAF" w14:textId="77777777" w:rsidR="008F7706" w:rsidRDefault="00F574FE">
      <w:r>
        <w:t>- getCorrectAnswer()</w:t>
      </w:r>
    </w:p>
    <w:p w14:paraId="671A0F5D" w14:textId="77777777" w:rsidR="008F7706" w:rsidRDefault="008F7706"/>
    <w:p w14:paraId="6DCC471D" w14:textId="77777777" w:rsidR="008F7706" w:rsidRDefault="00F574FE">
      <w:r>
        <w:t>────────────────────────────</w:t>
      </w:r>
    </w:p>
    <w:p w14:paraId="50D105B1" w14:textId="77777777" w:rsidR="008F7706" w:rsidRDefault="00F574FE">
      <w:r>
        <w:t>介面：</w:t>
      </w:r>
      <w:r>
        <w:t>PartialCredit</w:t>
      </w:r>
    </w:p>
    <w:p w14:paraId="7DD42F57" w14:textId="77777777" w:rsidR="008F7706" w:rsidRDefault="00F574FE">
      <w:r>
        <w:t>────────────────────────────</w:t>
      </w:r>
    </w:p>
    <w:p w14:paraId="502906DA" w14:textId="77777777" w:rsidR="008F7706" w:rsidRDefault="00F574FE">
      <w:r>
        <w:lastRenderedPageBreak/>
        <w:t>方法：</w:t>
      </w:r>
    </w:p>
    <w:p w14:paraId="50F8C8EA" w14:textId="77777777" w:rsidR="008F7706" w:rsidRDefault="00F574FE">
      <w:r>
        <w:t>- calculatePartialScore(Answer answer)</w:t>
      </w:r>
    </w:p>
    <w:p w14:paraId="73408C2D" w14:textId="77777777" w:rsidR="008F7706" w:rsidRDefault="00F574FE">
      <w:r>
        <w:t>- getPartialCreditRules()</w:t>
      </w:r>
    </w:p>
    <w:p w14:paraId="0E4E8C04" w14:textId="77777777" w:rsidR="008F7706" w:rsidRDefault="008F7706"/>
    <w:p w14:paraId="765E3E0E" w14:textId="77777777" w:rsidR="008F7706" w:rsidRDefault="00F574FE">
      <w:r>
        <w:t>────────────────────────────</w:t>
      </w:r>
    </w:p>
    <w:p w14:paraId="187F9FAA" w14:textId="77777777" w:rsidR="008F7706" w:rsidRDefault="00F574FE">
      <w:pPr>
        <w:rPr>
          <w:lang w:eastAsia="zh-TW"/>
        </w:rPr>
      </w:pPr>
      <w:r>
        <w:rPr>
          <w:lang w:eastAsia="zh-TW"/>
        </w:rPr>
        <w:t>題型類別</w:t>
      </w:r>
    </w:p>
    <w:p w14:paraId="731D0AE8" w14:textId="77777777" w:rsidR="008F7706" w:rsidRDefault="00F574FE">
      <w:pPr>
        <w:rPr>
          <w:lang w:eastAsia="zh-TW"/>
        </w:rPr>
      </w:pPr>
      <w:r>
        <w:rPr>
          <w:lang w:eastAsia="zh-TW"/>
        </w:rPr>
        <w:t>────────────────────────────</w:t>
      </w:r>
    </w:p>
    <w:p w14:paraId="3C38516E" w14:textId="77777777" w:rsidR="008F7706" w:rsidRDefault="00F574FE">
      <w:proofErr w:type="spellStart"/>
      <w:r>
        <w:t>SingleChoiceQuestion</w:t>
      </w:r>
      <w:r>
        <w:t>：答對得滿分</w:t>
      </w:r>
      <w:proofErr w:type="spellEnd"/>
    </w:p>
    <w:p w14:paraId="5798B935" w14:textId="77777777" w:rsidR="008F7706" w:rsidRDefault="00F574FE">
      <w:r>
        <w:t>MultipleChoiceQuestion</w:t>
      </w:r>
      <w:r>
        <w:t>：支援部分給分</w:t>
      </w:r>
    </w:p>
    <w:p w14:paraId="190614B3" w14:textId="77777777" w:rsidR="008F7706" w:rsidRDefault="00F574FE">
      <w:r>
        <w:t>TrueFalseQuestion</w:t>
      </w:r>
      <w:r>
        <w:t>：是非題</w:t>
      </w:r>
    </w:p>
    <w:p w14:paraId="1954E6D4" w14:textId="77777777" w:rsidR="008F7706" w:rsidRDefault="00F574FE">
      <w:r>
        <w:t>FillInBlankQuestion</w:t>
      </w:r>
      <w:r>
        <w:t>：忽略大小寫與空白</w:t>
      </w:r>
    </w:p>
    <w:p w14:paraId="692817A6" w14:textId="77777777" w:rsidR="008F7706" w:rsidRDefault="00F574FE">
      <w:r>
        <w:t>ShortAnswerQuestion</w:t>
      </w:r>
      <w:r>
        <w:t>：人工評分</w:t>
      </w:r>
    </w:p>
    <w:p w14:paraId="422023D4" w14:textId="77777777" w:rsidR="008F7706" w:rsidRDefault="008F7706"/>
    <w:p w14:paraId="660B64C3" w14:textId="77777777" w:rsidR="008F7706" w:rsidRDefault="00F574FE">
      <w:r>
        <w:t>────────────────────────────</w:t>
      </w:r>
    </w:p>
    <w:p w14:paraId="5E258A7E" w14:textId="77777777" w:rsidR="008F7706" w:rsidRDefault="00F574FE">
      <w:r>
        <w:t>核心類別</w:t>
      </w:r>
    </w:p>
    <w:p w14:paraId="613EF510" w14:textId="77777777" w:rsidR="008F7706" w:rsidRDefault="00F574FE">
      <w:r>
        <w:t>────────────────────────────</w:t>
      </w:r>
    </w:p>
    <w:p w14:paraId="474C593A" w14:textId="77777777" w:rsidR="008F7706" w:rsidRDefault="00F574FE">
      <w:r>
        <w:t>Exam</w:t>
      </w:r>
      <w:r>
        <w:t>：考試與題目管理</w:t>
      </w:r>
    </w:p>
    <w:p w14:paraId="5707EDEB" w14:textId="77777777" w:rsidR="008F7706" w:rsidRDefault="00F574FE">
      <w:r>
        <w:t>ExamSession</w:t>
      </w:r>
      <w:r>
        <w:t>：作答與評分流程</w:t>
      </w:r>
    </w:p>
    <w:p w14:paraId="663F4721" w14:textId="77777777" w:rsidR="008F7706" w:rsidRDefault="00F574FE">
      <w:r>
        <w:t>Student</w:t>
      </w:r>
      <w:r>
        <w:t>：學生資料</w:t>
      </w:r>
    </w:p>
    <w:p w14:paraId="2498B95F" w14:textId="77777777" w:rsidR="008F7706" w:rsidRDefault="00F574FE">
      <w:r>
        <w:t>GradeReport</w:t>
      </w:r>
      <w:r>
        <w:t>：成績報告</w:t>
      </w:r>
    </w:p>
    <w:p w14:paraId="79F62CEB" w14:textId="77777777" w:rsidR="008F7706" w:rsidRDefault="00F574FE">
      <w:r>
        <w:t>【</w:t>
      </w:r>
      <w:proofErr w:type="spellStart"/>
      <w:r>
        <w:t>主程式說明</w:t>
      </w:r>
      <w:proofErr w:type="spellEnd"/>
      <w:r>
        <w:t>】</w:t>
      </w:r>
    </w:p>
    <w:p w14:paraId="74263B37" w14:textId="77777777" w:rsidR="008F7706" w:rsidRDefault="00F574FE">
      <w:pPr>
        <w:rPr>
          <w:lang w:eastAsia="zh-TW"/>
        </w:rPr>
      </w:pPr>
      <w:proofErr w:type="spellStart"/>
      <w:r>
        <w:rPr>
          <w:lang w:eastAsia="zh-TW"/>
        </w:rPr>
        <w:t>OnlineExamSystemMain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為測試與示範系統流程之用。</w:t>
      </w:r>
    </w:p>
    <w:p w14:paraId="79BA92F4" w14:textId="77777777" w:rsidR="008F7706" w:rsidRDefault="008F7706">
      <w:pPr>
        <w:rPr>
          <w:lang w:eastAsia="zh-TW"/>
        </w:rPr>
      </w:pPr>
    </w:p>
    <w:p w14:paraId="05A4A317" w14:textId="77777777" w:rsidR="008F7706" w:rsidRDefault="00F574FE">
      <w:pPr>
        <w:rPr>
          <w:lang w:eastAsia="zh-TW"/>
        </w:rPr>
      </w:pPr>
      <w:r>
        <w:rPr>
          <w:lang w:eastAsia="zh-TW"/>
        </w:rPr>
        <w:t>【系統總結】</w:t>
      </w:r>
    </w:p>
    <w:p w14:paraId="181153FE" w14:textId="77777777" w:rsidR="008F7706" w:rsidRDefault="00F574FE">
      <w:pPr>
        <w:rPr>
          <w:lang w:eastAsia="zh-TW"/>
        </w:rPr>
      </w:pPr>
      <w:r>
        <w:rPr>
          <w:lang w:eastAsia="zh-TW"/>
        </w:rPr>
        <w:t>本系統具備良好物件導向設計，易於擴充與維護。</w:t>
      </w:r>
    </w:p>
    <w:p w14:paraId="2E41D438" w14:textId="780A1288" w:rsidR="00F92D1D" w:rsidRDefault="00F92D1D" w:rsidP="00F92D1D">
      <w:pPr>
        <w:rPr>
          <w:lang w:eastAsia="zh-TW"/>
        </w:rPr>
      </w:pPr>
      <w:r>
        <w:rPr>
          <w:lang w:eastAsia="zh-TW"/>
        </w:rPr>
        <w:t>【</w:t>
      </w:r>
      <w:r>
        <w:rPr>
          <w:rFonts w:eastAsia="新細明體" w:hint="eastAsia"/>
          <w:lang w:eastAsia="zh-TW"/>
        </w:rPr>
        <w:t>U</w:t>
      </w:r>
      <w:r>
        <w:rPr>
          <w:rFonts w:eastAsia="新細明體"/>
          <w:lang w:eastAsia="zh-TW"/>
        </w:rPr>
        <w:t>ML</w:t>
      </w:r>
      <w:r>
        <w:rPr>
          <w:rFonts w:eastAsia="新細明體" w:hint="eastAsia"/>
          <w:lang w:eastAsia="zh-TW"/>
        </w:rPr>
        <w:t>圖</w:t>
      </w:r>
      <w:r>
        <w:rPr>
          <w:lang w:eastAsia="zh-TW"/>
        </w:rPr>
        <w:t>】</w:t>
      </w:r>
    </w:p>
    <w:p w14:paraId="6BCFF84F" w14:textId="04C3351E" w:rsidR="008F7706" w:rsidRDefault="00F92D1D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4FD96C68" wp14:editId="3D5B702E">
            <wp:extent cx="5746750" cy="1816100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7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AA0"/>
    <w:rsid w:val="008F7706"/>
    <w:rsid w:val="00AA1D8D"/>
    <w:rsid w:val="00B47730"/>
    <w:rsid w:val="00CB0664"/>
    <w:rsid w:val="00F574FE"/>
    <w:rsid w:val="00F92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C7BE8"/>
  <w14:defaultImageDpi w14:val="300"/>
  <w15:docId w15:val="{AE6D4667-92C6-4B86-8BD7-3FAE7863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m306</cp:lastModifiedBy>
  <cp:revision>3</cp:revision>
  <dcterms:created xsi:type="dcterms:W3CDTF">2025-12-19T06:06:00Z</dcterms:created>
  <dcterms:modified xsi:type="dcterms:W3CDTF">2025-12-26T05:09:00Z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-114938157</vt:i4>
  </property>
</Properties>
</file>